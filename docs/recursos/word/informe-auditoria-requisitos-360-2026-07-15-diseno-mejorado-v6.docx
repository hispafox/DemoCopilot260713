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E86A10"/>
          <w:sz w:val="22"/>
        </w:rPr>
        <w:t>Informe de auditoria de requisitos 360</w:t>
      </w:r>
    </w:p>
    <w:p/>
    <w:p>
      <w:r>
        <w:rPr>
          <w:rFonts w:ascii="Calibri" w:hAnsi="Calibri"/>
          <w:sz w:val="22"/>
        </w:rPr>
        <w:t>Fecha: 2026-07-15</w:t>
      </w:r>
    </w:p>
    <w:p>
      <w:r>
        <w:rPr>
          <w:rFonts w:ascii="Calibri" w:hAnsi="Calibri"/>
          <w:sz w:val="22"/>
        </w:rPr>
        <w:t>Proyecto: DemoCopilot260713</w:t>
      </w:r>
    </w:p>
    <w:p>
      <w:r>
        <w:rPr>
          <w:rFonts w:ascii="Calibri" w:hAnsi="Calibri"/>
          <w:sz w:val="22"/>
        </w:rPr>
        <w:t>Documento base: docs/documento-requisitos-aplicacion.md</w:t>
      </w:r>
    </w:p>
    <w:p>
      <w:r>
        <w:rPr>
          <w:rFonts w:ascii="Calibri" w:hAnsi="Calibri"/>
          <w:sz w:val="22"/>
        </w:rPr>
        <w:t>Repositorio GitHub auditado: hispafox/DemoCopilot260713</w:t>
      </w:r>
    </w:p>
    <w:p/>
    <w:p>
      <w:pPr>
        <w:pStyle w:val="Heading2"/>
        <w:shd w:val="clear" w:color="auto" w:fill="FBE3CE"/>
      </w:pPr>
      <w:r>
        <w:rPr>
          <w:rFonts w:ascii="Calibri" w:hAnsi="Calibri"/>
          <w:b/>
          <w:color w:val="E86A10"/>
          <w:sz w:val="22"/>
        </w:rPr>
        <w:t>1. Resumen ejecutivo</w:t>
      </w:r>
    </w:p>
    <w:p/>
    <w:p>
      <w:r>
        <w:rPr>
          <w:rFonts w:ascii="Calibri" w:hAnsi="Calibri"/>
          <w:sz w:val="22"/>
        </w:rPr>
        <w:t>Tipo de auditoria: completa (HU, RF, RNF, RB y contratos API)</w:t>
      </w:r>
    </w:p>
    <w:p/>
    <w:p>
      <w:r>
        <w:rPr>
          <w:rFonts w:ascii="Calibri" w:hAnsi="Calibri"/>
          <w:sz w:val="22"/>
        </w:rPr>
        <w:t>Fuentes cruzadas:</w:t>
      </w:r>
    </w:p>
    <w:p/>
    <w:p>
      <w:pPr>
        <w:pStyle w:val="ListNumber"/>
      </w:pPr>
      <w:r>
        <w:rPr>
          <w:rFonts w:ascii="Calibri" w:hAnsi="Calibri"/>
          <w:sz w:val="22"/>
        </w:rPr>
        <w:t>Documento de requisitos.</w:t>
      </w:r>
    </w:p>
    <w:p>
      <w:pPr>
        <w:pStyle w:val="ListNumber"/>
      </w:pPr>
      <w:r>
        <w:rPr>
          <w:rFonts w:ascii="Calibri" w:hAnsi="Calibri"/>
          <w:sz w:val="22"/>
        </w:rPr>
        <w:t>Codigo backend, frontend y pruebas.</w:t>
      </w:r>
    </w:p>
    <w:p>
      <w:pPr>
        <w:pStyle w:val="ListNumber"/>
      </w:pPr>
      <w:r>
        <w:rPr>
          <w:rFonts w:ascii="Calibri" w:hAnsi="Calibri"/>
          <w:sz w:val="22"/>
        </w:rPr>
        <w:t>Issues de GitHub (24 issues totales, 24 abiertos, 0 cerrados).</w:t>
      </w:r>
    </w:p>
    <w:p/>
    <w:p>
      <w:r>
        <w:rPr>
          <w:rFonts w:ascii="Calibri" w:hAnsi="Calibri"/>
          <w:sz w:val="22"/>
        </w:rPr>
        <w:t>Cobertura global estimada por requisito:</w:t>
      </w:r>
    </w:p>
    <w:p/>
    <w:p>
      <w:pPr>
        <w:pStyle w:val="ListBullet"/>
      </w:pPr>
      <w:r>
        <w:rPr>
          <w:rFonts w:ascii="Calibri" w:hAnsi="Calibri"/>
          <w:sz w:val="22"/>
        </w:rPr>
        <w:t>Verde (completo): 28</w:t>
      </w:r>
    </w:p>
    <w:p>
      <w:pPr>
        <w:pStyle w:val="ListBullet"/>
      </w:pPr>
      <w:r>
        <w:rPr>
          <w:rFonts w:ascii="Calibri" w:hAnsi="Calibri"/>
          <w:sz w:val="22"/>
        </w:rPr>
        <w:t>Amarillo (parcial): 6</w:t>
      </w:r>
    </w:p>
    <w:p>
      <w:pPr>
        <w:pStyle w:val="ListBullet"/>
      </w:pPr>
      <w:r>
        <w:rPr>
          <w:rFonts w:ascii="Calibri" w:hAnsi="Calibri"/>
          <w:sz w:val="22"/>
        </w:rPr>
        <w:t>Rojo (nulo): 0</w:t>
      </w:r>
    </w:p>
    <w:p>
      <w:pPr>
        <w:pStyle w:val="ListBullet"/>
      </w:pPr>
      <w:r>
        <w:rPr>
          <w:rFonts w:ascii="Calibri" w:hAnsi="Calibri"/>
          <w:sz w:val="22"/>
        </w:rPr>
        <w:t>Gris (no verificable): 1</w:t>
      </w:r>
    </w:p>
    <w:p/>
    <w:p>
      <w:r>
        <w:rPr>
          <w:rFonts w:ascii="Calibri" w:hAnsi="Calibri"/>
          <w:sz w:val="22"/>
        </w:rPr>
        <w:t>Cobertura estricta (solo verdes): 80.0% (28/35)</w:t>
      </w:r>
    </w:p>
    <w:p/>
    <w:p>
      <w:r>
        <w:rPr>
          <w:rFonts w:ascii="Calibri" w:hAnsi="Calibri"/>
          <w:sz w:val="22"/>
        </w:rPr>
        <w:t>Lectura ejecutiva:</w:t>
      </w:r>
    </w:p>
    <w:p/>
    <w:p>
      <w:pPr>
        <w:pStyle w:val="ListBullet"/>
      </w:pPr>
      <w:r>
        <w:rPr>
          <w:rFonts w:ascii="Calibri" w:hAnsi="Calibri"/>
          <w:sz w:val="22"/>
        </w:rPr>
        <w:t>El nucleo CRUD de tareas esta implementado en backend y consumido desde frontend.</w:t>
      </w:r>
    </w:p>
    <w:p>
      <w:pPr>
        <w:pStyle w:val="ListBullet"/>
      </w:pPr>
      <w:r>
        <w:rPr>
          <w:rFonts w:ascii="Calibri" w:hAnsi="Calibri"/>
          <w:sz w:val="22"/>
        </w:rPr>
        <w:t>Existen pruebas en dominio, servicio, API y frontend, pero con huecos relevantes en escenarios de actualizacion (PUT) y algunos 404.</w:t>
      </w:r>
    </w:p>
    <w:p>
      <w:pPr>
        <w:pStyle w:val="ListBullet"/>
      </w:pPr>
      <w:r>
        <w:rPr>
          <w:rFonts w:ascii="Calibri" w:hAnsi="Calibri"/>
          <w:sz w:val="22"/>
        </w:rPr>
        <w:t>La trazabilidad con issues existe por nombre y taxonomia, pero el estado operativo de GitHub no refleja ejecucion real: todo esta en abierto, incluso trabajo aparentemente implementado en codigo.</w:t>
      </w:r>
    </w:p>
    <w:p/>
    <w:p>
      <w:pPr>
        <w:pStyle w:val="Heading2"/>
        <w:shd w:val="clear" w:color="auto" w:fill="FBE3CE"/>
      </w:pPr>
      <w:r>
        <w:rPr>
          <w:rFonts w:ascii="Calibri" w:hAnsi="Calibri"/>
          <w:b/>
          <w:color w:val="E86A10"/>
          <w:sz w:val="22"/>
        </w:rPr>
        <w:t>2. Hallazgos por severidad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Critico</w:t>
      </w:r>
    </w:p>
    <w:p/>
    <w:p>
      <w:pPr>
        <w:pStyle w:val="ListNumber"/>
      </w:pPr>
      <w:r>
        <w:rPr>
          <w:rFonts w:ascii="Calibri" w:hAnsi="Calibri"/>
          <w:sz w:val="22"/>
        </w:rPr>
        <w:t>Desalineacion de gestion: 24/24 issues en estado OPEN, incluyendo items del backlog inicial con evidencia parcial/completa en codigo.</w:t>
      </w:r>
    </w:p>
    <w:p>
      <w:r>
        <w:rPr>
          <w:rFonts w:ascii="Calibri" w:hAnsi="Calibri"/>
          <w:sz w:val="22"/>
        </w:rPr>
        <w:t xml:space="preserve">   - Riesgo: perdida de trazabilidad de avance real y cierre de sprint/milestone no confiable.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Alto</w:t>
      </w:r>
    </w:p>
    <w:p/>
    <w:p>
      <w:pPr>
        <w:pStyle w:val="ListNumber"/>
      </w:pPr>
      <w:r>
        <w:rPr>
          <w:rFonts w:ascii="Calibri" w:hAnsi="Calibri"/>
          <w:sz w:val="22"/>
        </w:rPr>
        <w:t>HU-04/RF-04 (editar tarea) con cobertura parcial: backend implementado pero sin flujo de edicion en UI.</w:t>
      </w:r>
    </w:p>
    <w:p>
      <w:r>
        <w:rPr>
          <w:rFonts w:ascii="Calibri" w:hAnsi="Calibri"/>
          <w:sz w:val="22"/>
        </w:rPr>
        <w:t xml:space="preserve">   - Evidencia codigo: src/backend/Api/Controladores/TareasControlador.cs, src/backend/Application/Servicios/TareaServicio.cs.</w:t>
      </w:r>
    </w:p>
    <w:p>
      <w:r>
        <w:rPr>
          <w:rFonts w:ascii="Calibri" w:hAnsi="Calibri"/>
          <w:sz w:val="22"/>
        </w:rPr>
        <w:t xml:space="preserve">   - Evidencia gap UI: src/frontend/src/App.tsx (sin accion de editar).</w:t>
      </w:r>
    </w:p>
    <w:p/>
    <w:p>
      <w:pPr>
        <w:pStyle w:val="ListNumber"/>
      </w:pPr>
      <w:r>
        <w:rPr>
          <w:rFonts w:ascii="Calibri" w:hAnsi="Calibri"/>
          <w:sz w:val="22"/>
        </w:rPr>
        <w:t>RNF-03 (calidad de pruebas) parcial en endpoints criticos de actualizacion.</w:t>
      </w:r>
    </w:p>
    <w:p>
      <w:r>
        <w:rPr>
          <w:rFonts w:ascii="Calibri" w:hAnsi="Calibri"/>
          <w:sz w:val="22"/>
        </w:rPr>
        <w:t xml:space="preserve">   - Evidencia: src/backend/Tests/Api/TareasEndpointsTests.cs (sin caso explicito PUT 200 y PUT 404).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Medio</w:t>
      </w:r>
    </w:p>
    <w:p/>
    <w:p>
      <w:pPr>
        <w:pStyle w:val="ListNumber"/>
      </w:pPr>
      <w:r>
        <w:rPr>
          <w:rFonts w:ascii="Calibri" w:hAnsi="Calibri"/>
          <w:sz w:val="22"/>
        </w:rPr>
        <w:t>RNF-07 (UTC/ISO) parcial en capa de presentacion.</w:t>
      </w:r>
    </w:p>
    <w:p>
      <w:r>
        <w:rPr>
          <w:rFonts w:ascii="Calibri" w:hAnsi="Calibri"/>
          <w:sz w:val="22"/>
        </w:rPr>
        <w:t xml:space="preserve">   - Backend y contratos usan campos Utc.</w:t>
      </w:r>
    </w:p>
    <w:p>
      <w:r>
        <w:rPr>
          <w:rFonts w:ascii="Calibri" w:hAnsi="Calibri"/>
          <w:sz w:val="22"/>
        </w:rPr>
        <w:t xml:space="preserve">   - La UI renderiza con toLocaleString sin etiqueta explicita de zona horaria.</w:t>
      </w:r>
    </w:p>
    <w:p>
      <w:r>
        <w:rPr>
          <w:rFonts w:ascii="Calibri" w:hAnsi="Calibri"/>
          <w:sz w:val="22"/>
        </w:rPr>
        <w:t xml:space="preserve">   - Evidencia: src/frontend/src/App.tsx.</w:t>
      </w:r>
    </w:p>
    <w:p/>
    <w:p>
      <w:pPr>
        <w:pStyle w:val="ListNumber"/>
      </w:pPr>
      <w:r>
        <w:rPr>
          <w:rFonts w:ascii="Calibri" w:hAnsi="Calibri"/>
          <w:sz w:val="22"/>
        </w:rPr>
        <w:t>HU-03 (consulta por id) parcial desde experiencia de usuario final.</w:t>
      </w:r>
    </w:p>
    <w:p>
      <w:r>
        <w:rPr>
          <w:rFonts w:ascii="Calibri" w:hAnsi="Calibri"/>
          <w:sz w:val="22"/>
        </w:rPr>
        <w:t xml:space="preserve">   - Endpoint existe en API.</w:t>
      </w:r>
    </w:p>
    <w:p>
      <w:r>
        <w:rPr>
          <w:rFonts w:ascii="Calibri" w:hAnsi="Calibri"/>
          <w:sz w:val="22"/>
        </w:rPr>
        <w:t xml:space="preserve">   - No hay vista/flujo explicito de consulta por id en UI.</w:t>
      </w:r>
    </w:p>
    <w:p/>
    <w:p>
      <w:pPr>
        <w:pStyle w:val="ListNumber"/>
      </w:pPr>
      <w:r>
        <w:rPr>
          <w:rFonts w:ascii="Calibri" w:hAnsi="Calibri"/>
          <w:sz w:val="22"/>
        </w:rPr>
        <w:t>RNF-08 (usabilidad/accesibilidad) parcial.</w:t>
      </w:r>
    </w:p>
    <w:p>
      <w:r>
        <w:rPr>
          <w:rFonts w:ascii="Calibri" w:hAnsi="Calibri"/>
          <w:sz w:val="22"/>
        </w:rPr>
        <w:t xml:space="preserve">   - Interfaz simple y usable, pero sin evidencia de pruebas de accesibilidad mas alla de pruebas basicas de render/comportamiento.</w:t>
      </w:r>
    </w:p>
    <w:p/>
    <w:p>
      <w:pPr>
        <w:pStyle w:val="Heading3"/>
      </w:pPr>
      <w:r>
        <w:rPr>
          <w:rFonts w:ascii="Calibri" w:hAnsi="Calibri"/>
          <w:color w:val="E86A10"/>
          <w:sz w:val="22"/>
        </w:rPr>
        <w:t>Bajo</w:t>
      </w:r>
    </w:p>
    <w:p/>
    <w:p>
      <w:pPr>
        <w:pStyle w:val="ListNumber"/>
      </w:pPr>
      <w:r>
        <w:rPr>
          <w:rFonts w:ascii="Calibri" w:hAnsi="Calibri"/>
          <w:sz w:val="22"/>
        </w:rPr>
        <w:t>RNF-04 (rendimiento local) no verificable con evidencia automatizada en este corte.</w:t>
      </w:r>
    </w:p>
    <w:p>
      <w:r>
        <w:rPr>
          <w:rFonts w:ascii="Calibri" w:hAnsi="Calibri"/>
          <w:sz w:val="22"/>
        </w:rPr>
        <w:t xml:space="preserve">   - No se observan pruebas o metricas de rendimiento documentadas.</w:t>
      </w:r>
    </w:p>
    <w:p/>
    <w:p>
      <w:pPr>
        <w:pStyle w:val="Heading2"/>
      </w:pPr>
      <w:r>
        <w:rPr>
          <w:rFonts w:ascii="Calibri" w:hAnsi="Calibri"/>
          <w:color w:val="E86A10"/>
          <w:sz w:val="22"/>
        </w:rPr>
        <w:t>3. Matriz de trazabilidad 360</w:t>
      </w:r>
    </w:p>
    <w:p/>
    <w:p>
      <w:r>
        <w:rPr>
          <w:rFonts w:ascii="Calibri" w:hAnsi="Calibri"/>
          <w:sz w:val="22"/>
        </w:rPr>
        <w:t>Leyenda estados:</w:t>
      </w:r>
    </w:p>
    <w:p/>
    <w:p>
      <w:pPr>
        <w:pStyle w:val="ListBullet"/>
      </w:pPr>
      <w:r>
        <w:rPr>
          <w:rFonts w:ascii="Calibri" w:hAnsi="Calibri"/>
          <w:sz w:val="22"/>
        </w:rPr>
        <w:t>Codigo: Verde/Amarillo/Rojo/Gris</w:t>
      </w:r>
    </w:p>
    <w:p>
      <w:pPr>
        <w:pStyle w:val="ListBullet"/>
      </w:pPr>
      <w:r>
        <w:rPr>
          <w:rFonts w:ascii="Calibri" w:hAnsi="Calibri"/>
          <w:sz w:val="22"/>
        </w:rPr>
        <w:t>Issues: Verde = hay issue directo y alineado, Amarillo = issue indirecto/parcial, Rojo = sin issue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issues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issue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Accion recomendada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HU-01 Crear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Mantener pruebas y cerrar issue cuando corresponda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tras validacion funcional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flujo UI de consulta detalle o justificar alcance API-only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HU-04 Editar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Implementar edicion en frontend y pruebas de flujo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#15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RF-01 Crear tareas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src/backend/Infrastructure/Repositorios/TareaRepositorio.cs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RF-04 Actualizar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Completar frontend y pruebas e2e basicas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RF-07 Validar entradas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src/backend/Application/DTOs/CrearTareaDto.cs, 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Ampliar pruebas de validacion en API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RF-08 DTOs sin exponer EF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src/backend/Application/DTOs/TareaDto.cs, src/backend/Application/Mapeadores/TareaMapeador.cs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RF-09 Fechas UTC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Etiquetar visualmente UTC/local en UI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RF-10 Frontend con capa de servicios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src/frontend/src/services/tareasServicio.ts, src/frontend/src/services/clienteHttp.ts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RNF-01 Arquitectura por capas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src/backend/Api, src/backend/Application, src/backend/Domain, src/backend/Infrastructure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RNF-02 Nomenclatura en castellano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Clases y DTOs en castellano en backend/frontend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Corregir solo nuevos hallazgos puntuales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RNF-03 Pruebas por funcionalidad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src/backend/Tests, src/frontend/src/tests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#11, #16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PUT 200/404 y casos negativos adicionales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RNF-04 Rendimiento local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Gris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pruebas especificas de performance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dedicado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rendimiento con criterio medible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RNF-05 Codigos HTTP semanticos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#9, #17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explicito de 404 en PUT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RNF-06 Validacion de entrada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src/backend/Application/DTOs/ActualizarTareaDto.cs, 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RNF-07 UTC + ISO 8601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serializacion JSON en API, conversion toISOString en UI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Mostrar etiqueta de zona horaria y reforzar prueba de formato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RNF-08 UI simple/accesible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src/frontend/src/App.tsx, src/frontend/src/tests/App.test.tsx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 accesibilidad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accesibilidad y test minimo de navegacion/aria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RB-01 Titulo obligatorio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RB-02 EstaCompletada inicia false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RB-03 CreadoEnUtc solo en alta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#7/#8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dominio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RB-04 ActualizadoEnUtc en cada modificacion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#8/#9/#15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actualizacion/completar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RB-05 No exponer persistencia directa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DTOs + mapeadores en Application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POST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PUT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API explicito para 404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PATCH /api/tareas/{id}/completar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DELETE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A10"/>
          <w:sz w:val="22"/>
        </w:rPr>
        <w:t>4. Desalineaciones detectadas</w:t>
      </w:r>
    </w:p>
    <w:p/>
    <w:p>
      <w:pPr>
        <w:pStyle w:val="ListNumber"/>
      </w:pPr>
      <w:r>
        <w:rPr>
          <w:rFonts w:ascii="Calibri" w:hAnsi="Calibri"/>
          <w:sz w:val="22"/>
        </w:rPr>
        <w:t>Issues sin cierre operativo:</w:t>
      </w:r>
    </w:p>
    <w:p>
      <w:r>
        <w:rPr>
          <w:rFonts w:ascii="Calibri" w:hAnsi="Calibri"/>
          <w:sz w:val="22"/>
        </w:rPr>
        <w:t xml:space="preserve">   - Todo el backlog trazado esta OPEN, aunque hay evidencia de implementacion parcial o completa en codigo.</w:t>
      </w:r>
    </w:p>
    <w:p/>
    <w:p>
      <w:pPr>
        <w:pStyle w:val="ListNumber"/>
      </w:pPr>
      <w:r>
        <w:rPr>
          <w:rFonts w:ascii="Calibri" w:hAnsi="Calibri"/>
          <w:sz w:val="22"/>
        </w:rPr>
        <w:t>Requisito parcialmente implementado en experiencia final:</w:t>
      </w:r>
    </w:p>
    <w:p>
      <w:r>
        <w:rPr>
          <w:rFonts w:ascii="Calibri" w:hAnsi="Calibri"/>
          <w:sz w:val="22"/>
        </w:rPr>
        <w:t xml:space="preserve">   - HU-04 / RF-04 (editar) no esta materializado en UI.</w:t>
      </w:r>
    </w:p>
    <w:p/>
    <w:p>
      <w:pPr>
        <w:pStyle w:val="ListNumber"/>
      </w:pPr>
      <w:r>
        <w:rPr>
          <w:rFonts w:ascii="Calibri" w:hAnsi="Calibri"/>
          <w:sz w:val="22"/>
        </w:rPr>
        <w:t>Requisitos no funcionales sin evidencia dura:</w:t>
      </w:r>
    </w:p>
    <w:p>
      <w:r>
        <w:rPr>
          <w:rFonts w:ascii="Calibri" w:hAnsi="Calibri"/>
          <w:sz w:val="22"/>
        </w:rPr>
        <w:t xml:space="preserve">   - RNF-04 sin metrica o prueba de rendimiento.</w:t>
      </w:r>
    </w:p>
    <w:p>
      <w:r>
        <w:rPr>
          <w:rFonts w:ascii="Calibri" w:hAnsi="Calibri"/>
          <w:sz w:val="22"/>
        </w:rPr>
        <w:t xml:space="preserve">   - RNF-08 sin issue dedicado ni pruebas de accesibilidad concretas.</w:t>
      </w:r>
    </w:p>
    <w:p/>
    <w:p>
      <w:pPr>
        <w:pStyle w:val="ListNumber"/>
      </w:pPr>
      <w:r>
        <w:rPr>
          <w:rFonts w:ascii="Calibri" w:hAnsi="Calibri"/>
          <w:sz w:val="22"/>
        </w:rPr>
        <w:t>Issues fuera del alcance del documento base 1.0:</w:t>
      </w:r>
    </w:p>
    <w:p>
      <w:r>
        <w:rPr>
          <w:rFonts w:ascii="Calibri" w:hAnsi="Calibri"/>
          <w:sz w:val="22"/>
        </w:rPr>
        <w:t xml:space="preserve">   - #20 a #24 (usuarios, asignacion y consultas por usuario) amplian alcance respecto al documento inicial.</w:t>
      </w:r>
    </w:p>
    <w:p/>
    <w:p>
      <w:pPr>
        <w:pStyle w:val="Heading2"/>
        <w:shd w:val="clear" w:color="auto" w:fill="FBE3CE"/>
      </w:pPr>
      <w:r>
        <w:rPr>
          <w:rFonts w:ascii="Calibri" w:hAnsi="Calibri"/>
          <w:b/>
          <w:color w:val="E86A10"/>
          <w:sz w:val="22"/>
        </w:rPr>
        <w:t>5. Plan de accion priorizado</w:t>
      </w:r>
    </w:p>
    <w:p/>
    <w:p>
      <w:pPr>
        <w:pStyle w:val="ListNumber"/>
      </w:pPr>
      <w:r>
        <w:rPr>
          <w:rFonts w:ascii="Calibri" w:hAnsi="Calibri"/>
          <w:sz w:val="22"/>
        </w:rPr>
        <w:t>Actualizar trazabilidad operativa en GitHub.</w:t>
      </w:r>
    </w:p>
    <w:p>
      <w:r>
        <w:rPr>
          <w:rFonts w:ascii="Calibri" w:hAnsi="Calibri"/>
          <w:sz w:val="22"/>
        </w:rPr>
        <w:t xml:space="preserve">   - Tipo: issue/proceso</w:t>
      </w:r>
    </w:p>
    <w:p>
      <w:r>
        <w:rPr>
          <w:rFonts w:ascii="Calibri" w:hAnsi="Calibri"/>
          <w:sz w:val="22"/>
        </w:rPr>
        <w:t xml:space="preserve">   - Prioridad: alta</w:t>
      </w:r>
    </w:p>
    <w:p>
      <w:r>
        <w:rPr>
          <w:rFonts w:ascii="Calibri" w:hAnsi="Calibri"/>
          <w:sz w:val="22"/>
        </w:rPr>
        <w:t xml:space="preserve">   - Resultado esperado: tablero consistente con avance real (cerrar o mover estado según evidencia).</w:t>
      </w:r>
    </w:p>
    <w:p/>
    <w:p>
      <w:pPr>
        <w:pStyle w:val="ListNumber"/>
      </w:pPr>
      <w:r>
        <w:rPr>
          <w:rFonts w:ascii="Calibri" w:hAnsi="Calibri"/>
          <w:sz w:val="22"/>
        </w:rPr>
        <w:t>Completar HU-04/RF-04 en frontend.</w:t>
      </w:r>
    </w:p>
    <w:p>
      <w:r>
        <w:rPr>
          <w:rFonts w:ascii="Calibri" w:hAnsi="Calibri"/>
          <w:sz w:val="22"/>
        </w:rPr>
        <w:t xml:space="preserve">   - Tipo: codigo + test</w:t>
      </w:r>
    </w:p>
    <w:p>
      <w:r>
        <w:rPr>
          <w:rFonts w:ascii="Calibri" w:hAnsi="Calibri"/>
          <w:sz w:val="22"/>
        </w:rPr>
        <w:t xml:space="preserve">   - Prioridad: alta</w:t>
      </w:r>
    </w:p>
    <w:p>
      <w:r>
        <w:rPr>
          <w:rFonts w:ascii="Calibri" w:hAnsi="Calibri"/>
          <w:sz w:val="22"/>
        </w:rPr>
        <w:t xml:space="preserve">   - Resultado esperado: flujo de edicion en UI con prueba de componente y validacion basica.</w:t>
      </w:r>
    </w:p>
    <w:p/>
    <w:p>
      <w:pPr>
        <w:pStyle w:val="ListNumber"/>
      </w:pPr>
      <w:r>
        <w:rPr>
          <w:rFonts w:ascii="Calibri" w:hAnsi="Calibri"/>
          <w:sz w:val="22"/>
        </w:rPr>
        <w:t>Ampliar pruebas de API para PUT y escenarios 404.</w:t>
      </w:r>
    </w:p>
    <w:p>
      <w:r>
        <w:rPr>
          <w:rFonts w:ascii="Calibri" w:hAnsi="Calibri"/>
          <w:sz w:val="22"/>
        </w:rPr>
        <w:t xml:space="preserve">   - Tipo: test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cobertura de contratos criticos de actualizacion.</w:t>
      </w:r>
    </w:p>
    <w:p/>
    <w:p>
      <w:pPr>
        <w:pStyle w:val="ListNumber"/>
      </w:pPr>
      <w:r>
        <w:rPr>
          <w:rFonts w:ascii="Calibri" w:hAnsi="Calibri"/>
          <w:sz w:val="22"/>
        </w:rPr>
        <w:t>Formalizar criterio RNF-04 con metrica objetiva.</w:t>
      </w:r>
    </w:p>
    <w:p>
      <w:r>
        <w:rPr>
          <w:rFonts w:ascii="Calibri" w:hAnsi="Calibri"/>
          <w:sz w:val="22"/>
        </w:rPr>
        <w:t xml:space="preserve">   - Tipo: doc + issue + test no funcional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umbral de rendimiento local y evidencia repetible.</w:t>
      </w:r>
    </w:p>
    <w:p/>
    <w:p>
      <w:pPr>
        <w:pStyle w:val="ListNumber"/>
      </w:pPr>
      <w:r>
        <w:rPr>
          <w:rFonts w:ascii="Calibri" w:hAnsi="Calibri"/>
          <w:sz w:val="22"/>
        </w:rPr>
        <w:t>Cerrar brecha RNF-07/RNF-08 en frontend.</w:t>
      </w:r>
    </w:p>
    <w:p>
      <w:r>
        <w:rPr>
          <w:rFonts w:ascii="Calibri" w:hAnsi="Calibri"/>
          <w:sz w:val="22"/>
        </w:rPr>
        <w:t xml:space="preserve">   - Tipo: codigo + test + issue</w:t>
      </w:r>
    </w:p>
    <w:p>
      <w:r>
        <w:rPr>
          <w:rFonts w:ascii="Calibri" w:hAnsi="Calibri"/>
          <w:sz w:val="22"/>
        </w:rPr>
        <w:t xml:space="preserve">   - Prioridad: media</w:t>
      </w:r>
    </w:p>
    <w:p>
      <w:r>
        <w:rPr>
          <w:rFonts w:ascii="Calibri" w:hAnsi="Calibri"/>
          <w:sz w:val="22"/>
        </w:rPr>
        <w:t xml:space="preserve">   - Resultado esperado: fecha mostrada con contexto de zona horaria y minima validacion de accesibilidad.</w:t>
      </w:r>
    </w:p>
    <w:p/>
    <w:p>
      <w:pPr>
        <w:pStyle w:val="Heading2"/>
        <w:shd w:val="clear" w:color="auto" w:fill="FBE3CE"/>
      </w:pPr>
      <w:r>
        <w:rPr>
          <w:rFonts w:ascii="Calibri" w:hAnsi="Calibri"/>
          <w:b/>
          <w:color w:val="E86A10"/>
          <w:sz w:val="22"/>
        </w:rPr>
        <w:t>6. Conclusion</w:t>
      </w:r>
    </w:p>
    <w:p/>
    <w:p>
      <w:r>
        <w:rPr>
          <w:rFonts w:ascii="Calibri" w:hAnsi="Calibri"/>
          <w:sz w:val="22"/>
        </w:rP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